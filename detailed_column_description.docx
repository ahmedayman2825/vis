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D943" w14:textId="77777777" w:rsidR="00240309" w:rsidRDefault="00000000">
      <w:pPr>
        <w:pStyle w:val="Title"/>
      </w:pPr>
      <w:r>
        <w:t>Detailed Column Descriptions</w:t>
      </w:r>
    </w:p>
    <w:p w14:paraId="3EFF87A7" w14:textId="77777777" w:rsidR="00240309" w:rsidRDefault="00000000">
      <w:pPr>
        <w:pStyle w:val="Heading1"/>
      </w:pPr>
      <w:r>
        <w:t>Products.csv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0309" w14:paraId="1EB6B379" w14:textId="77777777" w:rsidTr="00240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3E0DD" w14:textId="77777777" w:rsidR="00240309" w:rsidRDefault="00000000">
            <w:r>
              <w:t>Column Name</w:t>
            </w:r>
          </w:p>
        </w:tc>
        <w:tc>
          <w:tcPr>
            <w:tcW w:w="4320" w:type="dxa"/>
          </w:tcPr>
          <w:p w14:paraId="6BD67E43" w14:textId="77777777" w:rsidR="002403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40309" w14:paraId="17D9C189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FE86B" w14:textId="77777777" w:rsidR="00240309" w:rsidRDefault="00000000">
            <w:r>
              <w:t>product_id</w:t>
            </w:r>
          </w:p>
        </w:tc>
        <w:tc>
          <w:tcPr>
            <w:tcW w:w="4320" w:type="dxa"/>
          </w:tcPr>
          <w:p w14:paraId="17544B4F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for product</w:t>
            </w:r>
          </w:p>
        </w:tc>
      </w:tr>
      <w:tr w:rsidR="00240309" w14:paraId="0E485CCD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E26237" w14:textId="77777777" w:rsidR="00240309" w:rsidRDefault="00000000">
            <w:r>
              <w:t>product_brand</w:t>
            </w:r>
          </w:p>
        </w:tc>
        <w:tc>
          <w:tcPr>
            <w:tcW w:w="4320" w:type="dxa"/>
          </w:tcPr>
          <w:p w14:paraId="62DE895B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Brand name of product</w:t>
            </w:r>
          </w:p>
        </w:tc>
      </w:tr>
      <w:tr w:rsidR="00240309" w14:paraId="49A8ADE3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1CD7CD" w14:textId="77777777" w:rsidR="00240309" w:rsidRDefault="00000000">
            <w:r>
              <w:t>product_name</w:t>
            </w:r>
          </w:p>
        </w:tc>
        <w:tc>
          <w:tcPr>
            <w:tcW w:w="4320" w:type="dxa"/>
          </w:tcPr>
          <w:p w14:paraId="328F9735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name of product</w:t>
            </w:r>
          </w:p>
        </w:tc>
      </w:tr>
      <w:tr w:rsidR="00240309" w14:paraId="6503CF28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23AAF0" w14:textId="77777777" w:rsidR="00240309" w:rsidRDefault="00000000">
            <w:r>
              <w:t>product_sku</w:t>
            </w:r>
          </w:p>
        </w:tc>
        <w:tc>
          <w:tcPr>
            <w:tcW w:w="4320" w:type="dxa"/>
          </w:tcPr>
          <w:p w14:paraId="5E61B258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Stock keeping unit code</w:t>
            </w:r>
          </w:p>
        </w:tc>
      </w:tr>
      <w:tr w:rsidR="00240309" w14:paraId="4F24D0A7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F0EAA" w14:textId="77777777" w:rsidR="00240309" w:rsidRDefault="00000000">
            <w:r>
              <w:t>product_retail_price</w:t>
            </w:r>
          </w:p>
        </w:tc>
        <w:tc>
          <w:tcPr>
            <w:tcW w:w="4320" w:type="dxa"/>
          </w:tcPr>
          <w:p w14:paraId="4E52877E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Retail selling price</w:t>
            </w:r>
          </w:p>
        </w:tc>
      </w:tr>
      <w:tr w:rsidR="00240309" w14:paraId="6668BFD6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57560" w14:textId="77777777" w:rsidR="00240309" w:rsidRDefault="00000000">
            <w:r>
              <w:t>product_cost</w:t>
            </w:r>
          </w:p>
        </w:tc>
        <w:tc>
          <w:tcPr>
            <w:tcW w:w="4320" w:type="dxa"/>
          </w:tcPr>
          <w:p w14:paraId="1954D47F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price</w:t>
            </w:r>
          </w:p>
        </w:tc>
      </w:tr>
      <w:tr w:rsidR="00240309" w14:paraId="00379247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945B51" w14:textId="77777777" w:rsidR="00240309" w:rsidRDefault="00000000">
            <w:r>
              <w:t>product_weight</w:t>
            </w:r>
          </w:p>
        </w:tc>
        <w:tc>
          <w:tcPr>
            <w:tcW w:w="4320" w:type="dxa"/>
          </w:tcPr>
          <w:p w14:paraId="658025D0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Weight of product</w:t>
            </w:r>
          </w:p>
        </w:tc>
      </w:tr>
      <w:tr w:rsidR="00240309" w14:paraId="618C9D80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F36EFA" w14:textId="77777777" w:rsidR="00240309" w:rsidRDefault="00000000">
            <w:r>
              <w:t>recyclable</w:t>
            </w:r>
          </w:p>
        </w:tc>
        <w:tc>
          <w:tcPr>
            <w:tcW w:w="4320" w:type="dxa"/>
          </w:tcPr>
          <w:p w14:paraId="0BF56E14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Indicates if product is recyclable</w:t>
            </w:r>
          </w:p>
        </w:tc>
      </w:tr>
      <w:tr w:rsidR="00240309" w14:paraId="2FA3F8E6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32618" w14:textId="77777777" w:rsidR="00240309" w:rsidRDefault="00000000">
            <w:r>
              <w:t>low_fat</w:t>
            </w:r>
          </w:p>
        </w:tc>
        <w:tc>
          <w:tcPr>
            <w:tcW w:w="4320" w:type="dxa"/>
          </w:tcPr>
          <w:p w14:paraId="44594474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Indicates if low fat</w:t>
            </w:r>
          </w:p>
        </w:tc>
      </w:tr>
    </w:tbl>
    <w:p w14:paraId="40905277" w14:textId="77777777" w:rsidR="00240309" w:rsidRDefault="00000000">
      <w:pPr>
        <w:pStyle w:val="Heading1"/>
      </w:pPr>
      <w:r>
        <w:t>Customers.csv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0309" w14:paraId="145D549B" w14:textId="77777777" w:rsidTr="00240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880EF" w14:textId="77777777" w:rsidR="00240309" w:rsidRDefault="00000000">
            <w:r>
              <w:t>Column Name</w:t>
            </w:r>
          </w:p>
        </w:tc>
        <w:tc>
          <w:tcPr>
            <w:tcW w:w="4320" w:type="dxa"/>
          </w:tcPr>
          <w:p w14:paraId="70374BA1" w14:textId="77777777" w:rsidR="002403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40309" w14:paraId="5FCD6DF0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836E30" w14:textId="77777777" w:rsidR="00240309" w:rsidRDefault="00000000">
            <w:r>
              <w:t>customer_id</w:t>
            </w:r>
          </w:p>
        </w:tc>
        <w:tc>
          <w:tcPr>
            <w:tcW w:w="4320" w:type="dxa"/>
          </w:tcPr>
          <w:p w14:paraId="5C2703E6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customer identifier</w:t>
            </w:r>
          </w:p>
        </w:tc>
      </w:tr>
      <w:tr w:rsidR="00240309" w14:paraId="6A0D5C93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F72CB" w14:textId="77777777" w:rsidR="00240309" w:rsidRDefault="00000000">
            <w:r>
              <w:t>customer_acct_num</w:t>
            </w:r>
          </w:p>
        </w:tc>
        <w:tc>
          <w:tcPr>
            <w:tcW w:w="4320" w:type="dxa"/>
          </w:tcPr>
          <w:p w14:paraId="70E3B115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account number</w:t>
            </w:r>
          </w:p>
        </w:tc>
      </w:tr>
      <w:tr w:rsidR="00240309" w14:paraId="14B9A953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A56D9D" w14:textId="77777777" w:rsidR="00240309" w:rsidRDefault="00000000">
            <w:r>
              <w:t>first_name</w:t>
            </w:r>
          </w:p>
        </w:tc>
        <w:tc>
          <w:tcPr>
            <w:tcW w:w="4320" w:type="dxa"/>
          </w:tcPr>
          <w:p w14:paraId="6E6ADD53" w14:textId="187BFA31" w:rsidR="00240309" w:rsidRDefault="00A52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</w:t>
            </w:r>
            <w:r w:rsidR="009C7A04">
              <w:t xml:space="preserve"> First Name</w:t>
            </w:r>
          </w:p>
        </w:tc>
      </w:tr>
      <w:tr w:rsidR="00240309" w14:paraId="0D1950E1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A1857B" w14:textId="77777777" w:rsidR="00240309" w:rsidRDefault="00000000">
            <w:r>
              <w:t>last_name</w:t>
            </w:r>
          </w:p>
        </w:tc>
        <w:tc>
          <w:tcPr>
            <w:tcW w:w="4320" w:type="dxa"/>
          </w:tcPr>
          <w:p w14:paraId="1C8A9F98" w14:textId="6ECD19D0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Last Name</w:t>
            </w:r>
          </w:p>
        </w:tc>
      </w:tr>
      <w:tr w:rsidR="00240309" w14:paraId="4DE4B3FC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0863B" w14:textId="77777777" w:rsidR="00240309" w:rsidRDefault="00000000">
            <w:r>
              <w:t>customer_address</w:t>
            </w:r>
          </w:p>
        </w:tc>
        <w:tc>
          <w:tcPr>
            <w:tcW w:w="4320" w:type="dxa"/>
          </w:tcPr>
          <w:p w14:paraId="096A4BA5" w14:textId="28A3B6C1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Address</w:t>
            </w:r>
          </w:p>
        </w:tc>
      </w:tr>
      <w:tr w:rsidR="00240309" w14:paraId="6FA4D62B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9A97B" w14:textId="77777777" w:rsidR="00240309" w:rsidRDefault="00000000">
            <w:r>
              <w:t>customer_city</w:t>
            </w:r>
          </w:p>
        </w:tc>
        <w:tc>
          <w:tcPr>
            <w:tcW w:w="4320" w:type="dxa"/>
          </w:tcPr>
          <w:p w14:paraId="0E47B2D9" w14:textId="0DE4634D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City</w:t>
            </w:r>
          </w:p>
        </w:tc>
      </w:tr>
      <w:tr w:rsidR="00240309" w14:paraId="7A059E4B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B91753" w14:textId="77777777" w:rsidR="00240309" w:rsidRDefault="00000000">
            <w:r>
              <w:t>customer_state_province</w:t>
            </w:r>
          </w:p>
        </w:tc>
        <w:tc>
          <w:tcPr>
            <w:tcW w:w="4320" w:type="dxa"/>
          </w:tcPr>
          <w:p w14:paraId="54C08D9D" w14:textId="7076AE44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State Province</w:t>
            </w:r>
          </w:p>
        </w:tc>
      </w:tr>
      <w:tr w:rsidR="00240309" w14:paraId="2EB998CF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96906B" w14:textId="77777777" w:rsidR="00240309" w:rsidRDefault="00000000">
            <w:r>
              <w:t>customer_postal_code</w:t>
            </w:r>
          </w:p>
        </w:tc>
        <w:tc>
          <w:tcPr>
            <w:tcW w:w="4320" w:type="dxa"/>
          </w:tcPr>
          <w:p w14:paraId="5F2F255F" w14:textId="6CCA025B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Postal Code</w:t>
            </w:r>
          </w:p>
        </w:tc>
      </w:tr>
      <w:tr w:rsidR="00240309" w14:paraId="792E2F99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281B3D" w14:textId="77777777" w:rsidR="00240309" w:rsidRDefault="00000000">
            <w:r>
              <w:t>customer_country</w:t>
            </w:r>
          </w:p>
        </w:tc>
        <w:tc>
          <w:tcPr>
            <w:tcW w:w="4320" w:type="dxa"/>
          </w:tcPr>
          <w:p w14:paraId="1AA9A511" w14:textId="697FF43F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Country</w:t>
            </w:r>
          </w:p>
        </w:tc>
      </w:tr>
      <w:tr w:rsidR="00240309" w14:paraId="098F441A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E50A26" w14:textId="77777777" w:rsidR="00240309" w:rsidRDefault="00000000">
            <w:r>
              <w:t>birthdate</w:t>
            </w:r>
          </w:p>
        </w:tc>
        <w:tc>
          <w:tcPr>
            <w:tcW w:w="4320" w:type="dxa"/>
          </w:tcPr>
          <w:p w14:paraId="1CC34087" w14:textId="2F3DB78A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Birthdate</w:t>
            </w:r>
          </w:p>
        </w:tc>
      </w:tr>
      <w:tr w:rsidR="00240309" w14:paraId="2BCA4699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3450BE" w14:textId="77777777" w:rsidR="00240309" w:rsidRDefault="00000000">
            <w:r>
              <w:t>marital_status</w:t>
            </w:r>
          </w:p>
        </w:tc>
        <w:tc>
          <w:tcPr>
            <w:tcW w:w="4320" w:type="dxa"/>
          </w:tcPr>
          <w:p w14:paraId="6A0A64CF" w14:textId="2D81D650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Marital Status</w:t>
            </w:r>
          </w:p>
        </w:tc>
      </w:tr>
      <w:tr w:rsidR="00240309" w14:paraId="0F0BCFB9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3168E" w14:textId="77777777" w:rsidR="00240309" w:rsidRDefault="00000000">
            <w:r>
              <w:t>yearly_income</w:t>
            </w:r>
          </w:p>
        </w:tc>
        <w:tc>
          <w:tcPr>
            <w:tcW w:w="4320" w:type="dxa"/>
          </w:tcPr>
          <w:p w14:paraId="3384F731" w14:textId="245B1F59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Yearly Income</w:t>
            </w:r>
          </w:p>
        </w:tc>
      </w:tr>
      <w:tr w:rsidR="00240309" w14:paraId="34640C89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2C932B" w14:textId="77777777" w:rsidR="00240309" w:rsidRDefault="00000000">
            <w:r>
              <w:t>gender</w:t>
            </w:r>
          </w:p>
        </w:tc>
        <w:tc>
          <w:tcPr>
            <w:tcW w:w="4320" w:type="dxa"/>
          </w:tcPr>
          <w:p w14:paraId="7016C3D7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gender</w:t>
            </w:r>
          </w:p>
        </w:tc>
      </w:tr>
      <w:tr w:rsidR="00240309" w14:paraId="3CB97C93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41C04D" w14:textId="77777777" w:rsidR="00240309" w:rsidRDefault="00000000">
            <w:r>
              <w:t>total_children</w:t>
            </w:r>
          </w:p>
        </w:tc>
        <w:tc>
          <w:tcPr>
            <w:tcW w:w="4320" w:type="dxa"/>
          </w:tcPr>
          <w:p w14:paraId="5E7B56B0" w14:textId="552437DD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Children</w:t>
            </w:r>
          </w:p>
        </w:tc>
      </w:tr>
      <w:tr w:rsidR="00240309" w14:paraId="4B791777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ECD6B0" w14:textId="77777777" w:rsidR="00240309" w:rsidRDefault="00000000">
            <w:r>
              <w:t>num_children_at_home</w:t>
            </w:r>
          </w:p>
        </w:tc>
        <w:tc>
          <w:tcPr>
            <w:tcW w:w="4320" w:type="dxa"/>
          </w:tcPr>
          <w:p w14:paraId="42F4FC1F" w14:textId="5916FE19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Children at home</w:t>
            </w:r>
          </w:p>
        </w:tc>
      </w:tr>
      <w:tr w:rsidR="00240309" w14:paraId="5ED474B6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8600C6" w14:textId="77777777" w:rsidR="00240309" w:rsidRDefault="00000000">
            <w:r>
              <w:t>education</w:t>
            </w:r>
          </w:p>
        </w:tc>
        <w:tc>
          <w:tcPr>
            <w:tcW w:w="4320" w:type="dxa"/>
          </w:tcPr>
          <w:p w14:paraId="52D8B63F" w14:textId="41C2612E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Education</w:t>
            </w:r>
          </w:p>
        </w:tc>
      </w:tr>
      <w:tr w:rsidR="00240309" w14:paraId="3B24B7AD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E648E" w14:textId="77777777" w:rsidR="00240309" w:rsidRDefault="00000000">
            <w:r>
              <w:t>acct_open_date</w:t>
            </w:r>
          </w:p>
        </w:tc>
        <w:tc>
          <w:tcPr>
            <w:tcW w:w="4320" w:type="dxa"/>
          </w:tcPr>
          <w:p w14:paraId="4CB4476B" w14:textId="6B4B45D1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account open date</w:t>
            </w:r>
          </w:p>
        </w:tc>
      </w:tr>
      <w:tr w:rsidR="00240309" w14:paraId="11427B20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A73F98" w14:textId="77777777" w:rsidR="00240309" w:rsidRDefault="00000000">
            <w:r>
              <w:t>member_card</w:t>
            </w:r>
          </w:p>
        </w:tc>
        <w:tc>
          <w:tcPr>
            <w:tcW w:w="4320" w:type="dxa"/>
          </w:tcPr>
          <w:p w14:paraId="4D3F523B" w14:textId="633D72A3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 Member Card</w:t>
            </w:r>
          </w:p>
        </w:tc>
      </w:tr>
      <w:tr w:rsidR="00240309" w14:paraId="78E1B38F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7A3E5C" w14:textId="77777777" w:rsidR="00240309" w:rsidRDefault="00000000">
            <w:r>
              <w:t>occupation</w:t>
            </w:r>
          </w:p>
        </w:tc>
        <w:tc>
          <w:tcPr>
            <w:tcW w:w="4320" w:type="dxa"/>
          </w:tcPr>
          <w:p w14:paraId="72B7310D" w14:textId="5E2923B2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Occupation</w:t>
            </w:r>
          </w:p>
        </w:tc>
      </w:tr>
      <w:tr w:rsidR="00240309" w14:paraId="193E256D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B26E43" w14:textId="77777777" w:rsidR="00240309" w:rsidRDefault="00000000">
            <w:r>
              <w:t>homeowner</w:t>
            </w:r>
          </w:p>
        </w:tc>
        <w:tc>
          <w:tcPr>
            <w:tcW w:w="4320" w:type="dxa"/>
          </w:tcPr>
          <w:p w14:paraId="293CB6D0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Homeownership status</w:t>
            </w:r>
          </w:p>
        </w:tc>
      </w:tr>
    </w:tbl>
    <w:p w14:paraId="002E949A" w14:textId="77777777" w:rsidR="00240309" w:rsidRDefault="00000000">
      <w:pPr>
        <w:pStyle w:val="Heading1"/>
      </w:pPr>
      <w:r>
        <w:t>Stores.csv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0309" w14:paraId="37A46C1E" w14:textId="77777777" w:rsidTr="00240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78ECC" w14:textId="77777777" w:rsidR="00240309" w:rsidRDefault="00000000">
            <w:r>
              <w:t>Column Name</w:t>
            </w:r>
          </w:p>
        </w:tc>
        <w:tc>
          <w:tcPr>
            <w:tcW w:w="4320" w:type="dxa"/>
          </w:tcPr>
          <w:p w14:paraId="3AFDDA17" w14:textId="77777777" w:rsidR="002403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40309" w14:paraId="2A17C822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D49D0E" w14:textId="77777777" w:rsidR="00240309" w:rsidRDefault="00000000">
            <w:r>
              <w:t>store_id</w:t>
            </w:r>
          </w:p>
        </w:tc>
        <w:tc>
          <w:tcPr>
            <w:tcW w:w="4320" w:type="dxa"/>
          </w:tcPr>
          <w:p w14:paraId="2C99F9FA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store identifier</w:t>
            </w:r>
          </w:p>
        </w:tc>
      </w:tr>
      <w:tr w:rsidR="00240309" w14:paraId="7E3176BD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591CC" w14:textId="77777777" w:rsidR="00240309" w:rsidRDefault="00000000">
            <w:r>
              <w:t>region_id</w:t>
            </w:r>
          </w:p>
        </w:tc>
        <w:tc>
          <w:tcPr>
            <w:tcW w:w="4320" w:type="dxa"/>
          </w:tcPr>
          <w:p w14:paraId="6C9729F4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Region identifier</w:t>
            </w:r>
          </w:p>
        </w:tc>
      </w:tr>
      <w:tr w:rsidR="00240309" w14:paraId="481A5503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A52FAA" w14:textId="77777777" w:rsidR="00240309" w:rsidRDefault="00000000">
            <w:r>
              <w:lastRenderedPageBreak/>
              <w:t>store_type</w:t>
            </w:r>
          </w:p>
        </w:tc>
        <w:tc>
          <w:tcPr>
            <w:tcW w:w="4320" w:type="dxa"/>
          </w:tcPr>
          <w:p w14:paraId="3E22621A" w14:textId="5CE6EA47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Type (Supermarket – Small Grocery -….)</w:t>
            </w:r>
          </w:p>
        </w:tc>
      </w:tr>
      <w:tr w:rsidR="00240309" w14:paraId="1B9F2679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3C3E90" w14:textId="77777777" w:rsidR="00240309" w:rsidRDefault="00000000">
            <w:r>
              <w:t>store_name</w:t>
            </w:r>
          </w:p>
        </w:tc>
        <w:tc>
          <w:tcPr>
            <w:tcW w:w="4320" w:type="dxa"/>
          </w:tcPr>
          <w:p w14:paraId="6338F86C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name</w:t>
            </w:r>
          </w:p>
        </w:tc>
      </w:tr>
      <w:tr w:rsidR="00240309" w14:paraId="463F4792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939E43" w14:textId="77777777" w:rsidR="00240309" w:rsidRDefault="00000000">
            <w:r>
              <w:t>store_street_address</w:t>
            </w:r>
          </w:p>
        </w:tc>
        <w:tc>
          <w:tcPr>
            <w:tcW w:w="4320" w:type="dxa"/>
          </w:tcPr>
          <w:p w14:paraId="112B53EC" w14:textId="33846D10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street address</w:t>
            </w:r>
          </w:p>
        </w:tc>
      </w:tr>
      <w:tr w:rsidR="00240309" w14:paraId="19F1BE39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A986C8" w14:textId="77777777" w:rsidR="00240309" w:rsidRDefault="00000000">
            <w:r>
              <w:t>store_city</w:t>
            </w:r>
          </w:p>
        </w:tc>
        <w:tc>
          <w:tcPr>
            <w:tcW w:w="4320" w:type="dxa"/>
          </w:tcPr>
          <w:p w14:paraId="76A458DB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City of store</w:t>
            </w:r>
          </w:p>
        </w:tc>
      </w:tr>
      <w:tr w:rsidR="00240309" w14:paraId="1F9DAF13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1B6380" w14:textId="77777777" w:rsidR="00240309" w:rsidRDefault="00000000">
            <w:r>
              <w:t>store_state</w:t>
            </w:r>
          </w:p>
        </w:tc>
        <w:tc>
          <w:tcPr>
            <w:tcW w:w="4320" w:type="dxa"/>
          </w:tcPr>
          <w:p w14:paraId="37C51AB0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State of store</w:t>
            </w:r>
          </w:p>
        </w:tc>
      </w:tr>
      <w:tr w:rsidR="00240309" w14:paraId="1C97D77C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523D45" w14:textId="77777777" w:rsidR="00240309" w:rsidRDefault="00000000">
            <w:r>
              <w:t>store_country</w:t>
            </w:r>
          </w:p>
        </w:tc>
        <w:tc>
          <w:tcPr>
            <w:tcW w:w="4320" w:type="dxa"/>
          </w:tcPr>
          <w:p w14:paraId="11058A50" w14:textId="6CA30DFD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 Country (Mexico – USA – Canada)</w:t>
            </w:r>
          </w:p>
        </w:tc>
      </w:tr>
      <w:tr w:rsidR="00240309" w14:paraId="5B0AD5AD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328146" w14:textId="77777777" w:rsidR="00240309" w:rsidRDefault="00000000">
            <w:r>
              <w:t>store_phone</w:t>
            </w:r>
          </w:p>
        </w:tc>
        <w:tc>
          <w:tcPr>
            <w:tcW w:w="4320" w:type="dxa"/>
          </w:tcPr>
          <w:p w14:paraId="14960A03" w14:textId="719E0AB4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Store Contact Phone</w:t>
            </w:r>
          </w:p>
        </w:tc>
      </w:tr>
      <w:tr w:rsidR="00240309" w14:paraId="66C241EA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43DB7" w14:textId="77777777" w:rsidR="00240309" w:rsidRDefault="00000000">
            <w:r>
              <w:t>first_opened_date</w:t>
            </w:r>
          </w:p>
        </w:tc>
        <w:tc>
          <w:tcPr>
            <w:tcW w:w="4320" w:type="dxa"/>
          </w:tcPr>
          <w:p w14:paraId="22B07697" w14:textId="1DB285F8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First open date</w:t>
            </w:r>
          </w:p>
        </w:tc>
      </w:tr>
      <w:tr w:rsidR="00240309" w14:paraId="355AC970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679DA7" w14:textId="77777777" w:rsidR="00240309" w:rsidRDefault="00000000">
            <w:r>
              <w:t>last_remodel_date</w:t>
            </w:r>
          </w:p>
        </w:tc>
        <w:tc>
          <w:tcPr>
            <w:tcW w:w="4320" w:type="dxa"/>
          </w:tcPr>
          <w:p w14:paraId="3317DBDF" w14:textId="22AD68E6" w:rsidR="00240309" w:rsidRDefault="009C7A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Last remodel date</w:t>
            </w:r>
          </w:p>
        </w:tc>
      </w:tr>
      <w:tr w:rsidR="00240309" w14:paraId="60B422D2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E95D7" w14:textId="77777777" w:rsidR="00240309" w:rsidRDefault="00000000">
            <w:r>
              <w:t>total_sqft</w:t>
            </w:r>
          </w:p>
        </w:tc>
        <w:tc>
          <w:tcPr>
            <w:tcW w:w="4320" w:type="dxa"/>
          </w:tcPr>
          <w:p w14:paraId="39F7563D" w14:textId="0F180A47" w:rsidR="00240309" w:rsidRDefault="009C7A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Square ft (</w:t>
            </w:r>
            <w:r w:rsidR="00886E6D">
              <w:t xml:space="preserve">All </w:t>
            </w:r>
            <w:r>
              <w:t xml:space="preserve">Store Area in </w:t>
            </w:r>
            <w:proofErr w:type="spellStart"/>
            <w:r>
              <w:t>sqft</w:t>
            </w:r>
            <w:proofErr w:type="spellEnd"/>
            <w:r>
              <w:t>)</w:t>
            </w:r>
          </w:p>
        </w:tc>
      </w:tr>
      <w:tr w:rsidR="00240309" w14:paraId="2869238C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8C91F" w14:textId="77777777" w:rsidR="00240309" w:rsidRDefault="00000000">
            <w:r>
              <w:t>grocery_sqft</w:t>
            </w:r>
          </w:p>
        </w:tc>
        <w:tc>
          <w:tcPr>
            <w:tcW w:w="4320" w:type="dxa"/>
          </w:tcPr>
          <w:p w14:paraId="5B38AD9C" w14:textId="776AB2CF" w:rsidR="00240309" w:rsidRDefault="00886E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Grocery Square ft (Grocery Area in </w:t>
            </w:r>
            <w:proofErr w:type="spellStart"/>
            <w:r>
              <w:t>sqft</w:t>
            </w:r>
            <w:proofErr w:type="spellEnd"/>
            <w:r>
              <w:t>)</w:t>
            </w:r>
          </w:p>
        </w:tc>
      </w:tr>
    </w:tbl>
    <w:p w14:paraId="64857E96" w14:textId="77777777" w:rsidR="00240309" w:rsidRDefault="00000000">
      <w:pPr>
        <w:pStyle w:val="Heading1"/>
      </w:pPr>
      <w:r>
        <w:t>Returns.csv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0309" w14:paraId="694AFAC3" w14:textId="77777777" w:rsidTr="00240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561A54" w14:textId="77777777" w:rsidR="00240309" w:rsidRDefault="00000000">
            <w:r>
              <w:t>Column Name</w:t>
            </w:r>
          </w:p>
        </w:tc>
        <w:tc>
          <w:tcPr>
            <w:tcW w:w="4320" w:type="dxa"/>
          </w:tcPr>
          <w:p w14:paraId="323D008D" w14:textId="77777777" w:rsidR="002403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40309" w14:paraId="19C7622E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82E700" w14:textId="77777777" w:rsidR="00240309" w:rsidRDefault="00000000">
            <w:r>
              <w:t>return_date</w:t>
            </w:r>
          </w:p>
        </w:tc>
        <w:tc>
          <w:tcPr>
            <w:tcW w:w="4320" w:type="dxa"/>
          </w:tcPr>
          <w:p w14:paraId="44E4D4E0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of product return</w:t>
            </w:r>
          </w:p>
        </w:tc>
      </w:tr>
      <w:tr w:rsidR="00240309" w14:paraId="266BDC65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E3928" w14:textId="77777777" w:rsidR="00240309" w:rsidRDefault="00000000">
            <w:r>
              <w:t>product_id</w:t>
            </w:r>
          </w:p>
        </w:tc>
        <w:tc>
          <w:tcPr>
            <w:tcW w:w="4320" w:type="dxa"/>
          </w:tcPr>
          <w:p w14:paraId="69B38114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Unique identifier for product</w:t>
            </w:r>
          </w:p>
        </w:tc>
      </w:tr>
      <w:tr w:rsidR="00240309" w14:paraId="2E21F9BE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F2D966" w14:textId="77777777" w:rsidR="00240309" w:rsidRDefault="00000000">
            <w:r>
              <w:t>store_id</w:t>
            </w:r>
          </w:p>
        </w:tc>
        <w:tc>
          <w:tcPr>
            <w:tcW w:w="4320" w:type="dxa"/>
          </w:tcPr>
          <w:p w14:paraId="098AD535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store identifier</w:t>
            </w:r>
          </w:p>
        </w:tc>
      </w:tr>
      <w:tr w:rsidR="00240309" w14:paraId="3EC04FCF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6BD4C" w14:textId="77777777" w:rsidR="00240309" w:rsidRDefault="00000000">
            <w:r>
              <w:t>quantity</w:t>
            </w:r>
          </w:p>
        </w:tc>
        <w:tc>
          <w:tcPr>
            <w:tcW w:w="4320" w:type="dxa"/>
          </w:tcPr>
          <w:p w14:paraId="2E48ED31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 quantity</w:t>
            </w:r>
          </w:p>
        </w:tc>
      </w:tr>
    </w:tbl>
    <w:p w14:paraId="72C29E53" w14:textId="77777777" w:rsidR="00240309" w:rsidRDefault="00000000">
      <w:pPr>
        <w:pStyle w:val="Heading1"/>
      </w:pPr>
      <w:r>
        <w:t>Region.csv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0309" w14:paraId="093906CB" w14:textId="77777777" w:rsidTr="00240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40C619" w14:textId="77777777" w:rsidR="00240309" w:rsidRDefault="00000000">
            <w:r>
              <w:t>Column Name</w:t>
            </w:r>
          </w:p>
        </w:tc>
        <w:tc>
          <w:tcPr>
            <w:tcW w:w="4320" w:type="dxa"/>
          </w:tcPr>
          <w:p w14:paraId="62FC6EF1" w14:textId="77777777" w:rsidR="002403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40309" w14:paraId="353A334B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C65B28" w14:textId="77777777" w:rsidR="00240309" w:rsidRDefault="00000000">
            <w:r>
              <w:t>region_id</w:t>
            </w:r>
          </w:p>
        </w:tc>
        <w:tc>
          <w:tcPr>
            <w:tcW w:w="4320" w:type="dxa"/>
          </w:tcPr>
          <w:p w14:paraId="33A3FD53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Region identifier</w:t>
            </w:r>
          </w:p>
        </w:tc>
      </w:tr>
      <w:tr w:rsidR="00240309" w14:paraId="54B1EB5F" w14:textId="77777777" w:rsidTr="002403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CE8B6E" w14:textId="77777777" w:rsidR="00240309" w:rsidRDefault="00000000">
            <w:r>
              <w:t>sales_district</w:t>
            </w:r>
          </w:p>
        </w:tc>
        <w:tc>
          <w:tcPr>
            <w:tcW w:w="4320" w:type="dxa"/>
          </w:tcPr>
          <w:p w14:paraId="52C7C3DE" w14:textId="77777777" w:rsidR="0024030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Sales district name</w:t>
            </w:r>
          </w:p>
        </w:tc>
      </w:tr>
      <w:tr w:rsidR="00240309" w14:paraId="7A3963AA" w14:textId="77777777" w:rsidTr="002403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9F7F8A" w14:textId="77777777" w:rsidR="00240309" w:rsidRDefault="00000000">
            <w:r>
              <w:t>sales_region</w:t>
            </w:r>
          </w:p>
        </w:tc>
        <w:tc>
          <w:tcPr>
            <w:tcW w:w="4320" w:type="dxa"/>
          </w:tcPr>
          <w:p w14:paraId="29ECBDC8" w14:textId="77777777" w:rsidR="002403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Geographical sales region</w:t>
            </w:r>
          </w:p>
        </w:tc>
      </w:tr>
    </w:tbl>
    <w:p w14:paraId="06B171F0" w14:textId="77777777" w:rsidR="00217EBD" w:rsidRDefault="00217EBD"/>
    <w:sectPr w:rsidR="00217E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407208">
    <w:abstractNumId w:val="8"/>
  </w:num>
  <w:num w:numId="2" w16cid:durableId="513618373">
    <w:abstractNumId w:val="6"/>
  </w:num>
  <w:num w:numId="3" w16cid:durableId="1532764695">
    <w:abstractNumId w:val="5"/>
  </w:num>
  <w:num w:numId="4" w16cid:durableId="918556801">
    <w:abstractNumId w:val="4"/>
  </w:num>
  <w:num w:numId="5" w16cid:durableId="586576917">
    <w:abstractNumId w:val="7"/>
  </w:num>
  <w:num w:numId="6" w16cid:durableId="84234423">
    <w:abstractNumId w:val="3"/>
  </w:num>
  <w:num w:numId="7" w16cid:durableId="1020398389">
    <w:abstractNumId w:val="2"/>
  </w:num>
  <w:num w:numId="8" w16cid:durableId="336660562">
    <w:abstractNumId w:val="1"/>
  </w:num>
  <w:num w:numId="9" w16cid:durableId="1366178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7EBD"/>
    <w:rsid w:val="00240309"/>
    <w:rsid w:val="0029639D"/>
    <w:rsid w:val="00326F90"/>
    <w:rsid w:val="007A790F"/>
    <w:rsid w:val="00886E6D"/>
    <w:rsid w:val="009C7A04"/>
    <w:rsid w:val="00A52E73"/>
    <w:rsid w:val="00AA1D8D"/>
    <w:rsid w:val="00B47730"/>
    <w:rsid w:val="00CB0664"/>
    <w:rsid w:val="00EB114D"/>
    <w:rsid w:val="00FB7FBC"/>
    <w:rsid w:val="00FC693F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F7154"/>
  <w14:defaultImageDpi w14:val="300"/>
  <w15:docId w15:val="{2DC25667-D5D1-49BC-BBF7-00EA91B37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235</Words>
  <Characters>1763</Characters>
  <Application>Microsoft Office Word</Application>
  <DocSecurity>0</DocSecurity>
  <Lines>125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احمد محمد احمد فؤاد توفيق محمد</cp:lastModifiedBy>
  <cp:revision>6</cp:revision>
  <cp:lastPrinted>2025-11-28T19:05:00Z</cp:lastPrinted>
  <dcterms:created xsi:type="dcterms:W3CDTF">2013-12-23T23:15:00Z</dcterms:created>
  <dcterms:modified xsi:type="dcterms:W3CDTF">2025-11-28T19:06:00Z</dcterms:modified>
  <cp:category/>
</cp:coreProperties>
</file>